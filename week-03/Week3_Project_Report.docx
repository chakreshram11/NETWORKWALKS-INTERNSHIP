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NETWORKWALKS CYBERSECURITY INTERNSHIP</w:t>
      </w:r>
    </w:p>
    <w:p>
      <w:pPr>
        <w:jc w:val="center"/>
      </w:pPr>
      <w:r>
        <w:rPr>
          <w:b/>
          <w:sz w:val="28"/>
        </w:rPr>
        <w:t>WEEK 3 PROJECT REPORT</w:t>
        <w:br/>
        <w:t>Password Cracking &amp; Hash Analysis Lab</w:t>
      </w:r>
    </w:p>
    <w:p>
      <w:pPr>
        <w:jc w:val="center"/>
      </w:pPr>
      <w:r>
        <w:rPr>
          <w:i/>
        </w:rPr>
        <w:t>Prepared for technical documentation and GitHub submission</w:t>
      </w:r>
    </w:p>
    <w:p>
      <w:pPr>
        <w:pStyle w:val="Heading1"/>
      </w:pPr>
      <w:r>
        <w:t>1. Project Overview</w:t>
      </w:r>
    </w:p>
    <w:p>
      <w:r>
        <w:t xml:space="preserve">Week 3 of the NetworkWalks internship consisted of two mandatory project modules: W3-PM1 — Password Cracking with JTR (John the Ripper), and W3-PM2 — Password Cracking with NW Tools. The official project document states that both essential modules were required. </w:t>
      </w:r>
    </w:p>
    <w:p>
      <w:r>
        <w:t>Source: NetworkWalks Week 3 Project Work document, page 2.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Extract password hashes from protected PDF training files.</w:t>
      </w:r>
    </w:p>
    <w:p>
      <w:pPr>
        <w:pStyle w:val="ListBullet"/>
      </w:pPr>
      <w:r>
        <w:t>Understand the workflow of dictionary-based password recovery.</w:t>
      </w:r>
    </w:p>
    <w:p>
      <w:pPr>
        <w:pStyle w:val="ListBullet"/>
      </w:pPr>
      <w:r>
        <w:t>Use John the Ripper with the rockyou.txt wordlist.</w:t>
      </w:r>
    </w:p>
    <w:p>
      <w:pPr>
        <w:pStyle w:val="ListBullet"/>
      </w:pPr>
      <w:r>
        <w:t>Use NetworkWalks tools to reproduce the hash-extraction and dictionary-attack workflow.</w:t>
      </w:r>
    </w:p>
    <w:p>
      <w:pPr>
        <w:pStyle w:val="ListBullet"/>
      </w:pPr>
      <w:r>
        <w:t>Document commands, observations, results, and evidence.</w:t>
      </w:r>
    </w:p>
    <w:p>
      <w:pPr>
        <w:pStyle w:val="Heading1"/>
      </w:pPr>
      <w:r>
        <w:t>3. Environment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Tool / Environment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Kali Linux</w:t>
            </w:r>
          </w:p>
        </w:tc>
        <w:tc>
          <w:tcPr>
            <w:tcW w:type="dxa" w:w="5040"/>
          </w:tcPr>
          <w:p>
            <w:r>
              <w:t>Security testing and password-recovery environment</w:t>
            </w:r>
          </w:p>
        </w:tc>
      </w:tr>
      <w:tr>
        <w:tc>
          <w:tcPr>
            <w:tcW w:type="dxa" w:w="5040"/>
          </w:tcPr>
          <w:p>
            <w:r>
              <w:t>pdf2john</w:t>
            </w:r>
          </w:p>
        </w:tc>
        <w:tc>
          <w:tcPr>
            <w:tcW w:type="dxa" w:w="5040"/>
          </w:tcPr>
          <w:p>
            <w:r>
              <w:t>Extract PDF password hashes</w:t>
            </w:r>
          </w:p>
        </w:tc>
      </w:tr>
      <w:tr>
        <w:tc>
          <w:tcPr>
            <w:tcW w:type="dxa" w:w="5040"/>
          </w:tcPr>
          <w:p>
            <w:r>
              <w:t>John the Ripper</w:t>
            </w:r>
          </w:p>
        </w:tc>
        <w:tc>
          <w:tcPr>
            <w:tcW w:type="dxa" w:w="5040"/>
          </w:tcPr>
          <w:p>
            <w:r>
              <w:t>Dictionary-based password recovery</w:t>
            </w:r>
          </w:p>
        </w:tc>
      </w:tr>
      <w:tr>
        <w:tc>
          <w:tcPr>
            <w:tcW w:type="dxa" w:w="5040"/>
          </w:tcPr>
          <w:p>
            <w:r>
              <w:t>rockyou.txt</w:t>
            </w:r>
          </w:p>
        </w:tc>
        <w:tc>
          <w:tcPr>
            <w:tcW w:type="dxa" w:w="5040"/>
          </w:tcPr>
          <w:p>
            <w:r>
              <w:t>Password candidate wordlist</w:t>
            </w:r>
          </w:p>
        </w:tc>
      </w:tr>
      <w:tr>
        <w:tc>
          <w:tcPr>
            <w:tcW w:type="dxa" w:w="5040"/>
          </w:tcPr>
          <w:p>
            <w:r>
              <w:t>NetworkWalks Hash Calculator</w:t>
            </w:r>
          </w:p>
        </w:tc>
        <w:tc>
          <w:tcPr>
            <w:tcW w:type="dxa" w:w="5040"/>
          </w:tcPr>
          <w:p>
            <w:r>
              <w:t>Browser-based PDF hash extraction</w:t>
            </w:r>
          </w:p>
        </w:tc>
      </w:tr>
      <w:tr>
        <w:tc>
          <w:tcPr>
            <w:tcW w:type="dxa" w:w="5040"/>
          </w:tcPr>
          <w:p>
            <w:r>
              <w:t>NetworkWalks Password Cracker</w:t>
            </w:r>
          </w:p>
        </w:tc>
        <w:tc>
          <w:tcPr>
            <w:tcW w:type="dxa" w:w="5040"/>
          </w:tcPr>
          <w:p>
            <w:r>
              <w:t>Dictionary attack demonstration</w:t>
            </w:r>
          </w:p>
        </w:tc>
      </w:tr>
    </w:tbl>
    <w:p>
      <w:pPr>
        <w:pStyle w:val="Heading1"/>
      </w:pPr>
      <w:r>
        <w:t>4. Methodology</w:t>
      </w:r>
    </w:p>
    <w:p>
      <w:r>
        <w:t>The command-line workflow used for the three training PDFs was:</w:t>
      </w:r>
    </w:p>
    <w:p>
      <w:r>
        <w:t>pdf2john &lt;PDF&gt; &gt; &lt;hash-file&gt;</w:t>
        <w:br/>
        <w:t>cat &lt;hash-file&gt;</w:t>
        <w:br/>
        <w:t>john --wordlist=/usr/share/wordlists/rockyou.txt &lt;hash-file&gt;</w:t>
      </w:r>
    </w:p>
    <w:p>
      <w:r>
        <w:t>For the NetworkWalks workflow, the PDF was uploaded to the Hash Calculator, the generated pdf2john/Hashcat-compatible hash was copied to the Password Cracker lab, and the dictionary attack was executed against the provided wordlist.</w:t>
      </w:r>
    </w:p>
    <w:p>
      <w:pPr>
        <w:pStyle w:val="Heading1"/>
      </w:pPr>
      <w:r>
        <w:t>5. Lab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Target</w:t>
            </w:r>
          </w:p>
        </w:tc>
        <w:tc>
          <w:tcPr>
            <w:tcW w:type="dxa" w:w="2520"/>
          </w:tcPr>
          <w:p>
            <w:r>
              <w:t>Hash Extraction</w:t>
            </w:r>
          </w:p>
        </w:tc>
        <w:tc>
          <w:tcPr>
            <w:tcW w:type="dxa" w:w="2520"/>
          </w:tcPr>
          <w:p>
            <w:r>
              <w:t>Dictionary Attack</w:t>
            </w:r>
          </w:p>
        </w:tc>
        <w:tc>
          <w:tcPr>
            <w:tcW w:type="dxa" w:w="2520"/>
          </w:tcPr>
          <w:p>
            <w:r>
              <w:t>Outcome</w:t>
            </w:r>
          </w:p>
        </w:tc>
      </w:tr>
      <w:tr>
        <w:tc>
          <w:tcPr>
            <w:tcW w:type="dxa" w:w="2520"/>
          </w:tcPr>
          <w:p>
            <w:r>
              <w:t>My-Locked-PDF1.pdf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Password recovered</w:t>
            </w:r>
          </w:p>
        </w:tc>
      </w:tr>
      <w:tr>
        <w:tc>
          <w:tcPr>
            <w:tcW w:type="dxa" w:w="2520"/>
          </w:tcPr>
          <w:p>
            <w:r>
              <w:t>My-Locked-PDF2.pdf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Password recovered</w:t>
            </w:r>
          </w:p>
        </w:tc>
      </w:tr>
      <w:tr>
        <w:tc>
          <w:tcPr>
            <w:tcW w:type="dxa" w:w="2520"/>
          </w:tcPr>
          <w:p>
            <w:r>
              <w:t>My-Locked-PDF3.pdf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Successful</w:t>
            </w:r>
          </w:p>
        </w:tc>
        <w:tc>
          <w:tcPr>
            <w:tcW w:type="dxa" w:w="2520"/>
          </w:tcPr>
          <w:p>
            <w:r>
              <w:t>Password recovered</w:t>
            </w:r>
          </w:p>
        </w:tc>
      </w:tr>
    </w:tbl>
    <w:p>
      <w:r>
        <w:t>The recovered passwords are intentionally not reproduced in this report's public-facing text. The supplied screenshots provide the lab evidence.</w:t>
      </w:r>
    </w:p>
    <w:p>
      <w:pPr>
        <w:pStyle w:val="Heading1"/>
      </w:pPr>
      <w:r>
        <w:t>6. Evidence</w:t>
      </w:r>
    </w:p>
    <w:p>
      <w:pPr>
        <w:pStyle w:val="ListBullet"/>
      </w:pPr>
      <w:r>
        <w:t>My-Locked-PDF1-Hash-value.png</w:t>
      </w:r>
    </w:p>
    <w:p>
      <w:pPr>
        <w:pStyle w:val="ListBullet"/>
      </w:pPr>
      <w:r>
        <w:t>My-Locked-PDF1-password.png</w:t>
      </w:r>
    </w:p>
    <w:p>
      <w:pPr>
        <w:pStyle w:val="ListBullet"/>
      </w:pPr>
      <w:r>
        <w:t>My-Locked-PDF2-Hash-value.png</w:t>
      </w:r>
    </w:p>
    <w:p>
      <w:pPr>
        <w:pStyle w:val="ListBullet"/>
      </w:pPr>
      <w:r>
        <w:t>My-Locked-PDF2-Password.png</w:t>
      </w:r>
    </w:p>
    <w:p>
      <w:pPr>
        <w:pStyle w:val="ListBullet"/>
      </w:pPr>
      <w:r>
        <w:t>My-Locked-PDF3-hash-value.png</w:t>
      </w:r>
    </w:p>
    <w:p>
      <w:pPr>
        <w:pStyle w:val="ListBullet"/>
      </w:pPr>
      <w:r>
        <w:t>My-Locked-PDF3-password.png</w:t>
      </w:r>
    </w:p>
    <w:p>
      <w:pPr>
        <w:pStyle w:val="Heading1"/>
      </w:pPr>
      <w:r>
        <w:t>7. Key Learning</w:t>
      </w:r>
    </w:p>
    <w:p>
      <w:r>
        <w:t>The lab demonstrated that password recovery can be approached as a workflow: extract the relevant verification data, generate candidate passwords from a wordlist, test candidates, and verify a match. A successful dictionary attack indicates that a tested candidate matched the protected file's password; it does not by itself demonstrate that the underlying cryptographic algorithm was broken.</w:t>
      </w:r>
    </w:p>
    <w:p>
      <w:pPr>
        <w:pStyle w:val="Heading1"/>
      </w:pPr>
      <w:r>
        <w:t>8. Security Takeaways</w:t>
      </w:r>
    </w:p>
    <w:p>
      <w:pPr>
        <w:pStyle w:val="ListBullet"/>
      </w:pPr>
      <w:r>
        <w:t>Use long, unique passwords or passphrases.</w:t>
      </w:r>
    </w:p>
    <w:p>
      <w:pPr>
        <w:pStyle w:val="ListBullet"/>
      </w:pPr>
      <w:r>
        <w:t>Avoid common passwords and predictable patterns.</w:t>
      </w:r>
    </w:p>
    <w:p>
      <w:pPr>
        <w:pStyle w:val="ListBullet"/>
      </w:pPr>
      <w:r>
        <w:t>Use password managers to generate and store unique credentials.</w:t>
      </w:r>
    </w:p>
    <w:p>
      <w:pPr>
        <w:pStyle w:val="ListBullet"/>
      </w:pPr>
      <w:r>
        <w:t>Protect sensitive documents with strong, unique passwords.</w:t>
      </w:r>
    </w:p>
    <w:p>
      <w:pPr>
        <w:pStyle w:val="ListBullet"/>
      </w:pPr>
      <w:r>
        <w:t>Perform password-recovery testing only with explicit authorization.</w:t>
      </w:r>
    </w:p>
    <w:p>
      <w:pPr>
        <w:pStyle w:val="Heading1"/>
      </w:pPr>
      <w:r>
        <w:t>9. Training Reference</w:t>
      </w:r>
    </w:p>
    <w:p>
      <w:r>
        <w:t>The NetworkWalks Week 3 project document lists W3-PM1 Password Cracking with JTR and W3-PM2 Password Cracking with NW Tools as the essential modules, with both required for completion. It lists the submission deadline as 2300H, Friday 28-August-2026.</w:t>
      </w:r>
    </w:p>
    <w:p>
      <w:pPr>
        <w:pStyle w:val="Heading1"/>
      </w:pPr>
      <w:r>
        <w:t>10. Disclaimer</w:t>
      </w:r>
    </w:p>
    <w:p>
      <w:r>
        <w:t>This work was performed for cybersecurity education and authorized lab practice. Password-recovery techniques must not be applied to files, accounts, systems, or data without explicit permission.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